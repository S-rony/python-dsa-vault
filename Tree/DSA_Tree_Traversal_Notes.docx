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F4E79"/>
          <w:sz w:val="36"/>
        </w:rPr>
        <w:t>DSA Notes: Binary Tree Traversal Techniques</w:t>
      </w:r>
    </w:p>
    <w:p>
      <w:pPr>
        <w:spacing w:after="200"/>
      </w:pPr>
      <w:r>
        <w:rPr>
          <w:rFonts w:ascii="Calibri" w:hAnsi="Calibri"/>
          <w:i/>
          <w:color w:val="646464"/>
          <w:sz w:val="22"/>
        </w:rPr>
        <w:t>Preorder, Inorder, Postorder Traversals &amp; Python Implementation</w:t>
      </w:r>
    </w:p>
    <w:p>
      <w:pPr>
        <w:spacing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8"/>
        </w:rPr>
        <w:t>1. Tree Traversal Kyu Alag Hai?</w:t>
      </w:r>
    </w:p>
    <w:p>
      <w:pPr>
        <w:pStyle w:val="ListBullet"/>
        <w:spacing w:after="50" w:before="0"/>
      </w:pPr>
      <w:r>
        <w:rPr>
          <w:rFonts w:ascii="Calibri" w:hAnsi="Calibri"/>
          <w:b/>
          <w:color w:val="282828"/>
          <w:sz w:val="21"/>
        </w:rPr>
        <w:t xml:space="preserve">Linear Data Structures: </w:t>
      </w:r>
      <w:r>
        <w:rPr>
          <w:rFonts w:ascii="Calibri" w:hAnsi="Calibri"/>
          <w:color w:val="323232"/>
          <w:sz w:val="21"/>
        </w:rPr>
        <w:t>Array ya Linked List me linear traversal hota hai (index 0 to n ya node.next) jisme single path hota hai.</w:t>
      </w:r>
    </w:p>
    <w:p>
      <w:pPr>
        <w:pStyle w:val="ListBullet"/>
        <w:spacing w:after="50" w:before="0"/>
      </w:pPr>
      <w:r>
        <w:rPr>
          <w:rFonts w:ascii="Calibri" w:hAnsi="Calibri"/>
          <w:b/>
          <w:color w:val="282828"/>
          <w:sz w:val="21"/>
        </w:rPr>
        <w:t xml:space="preserve">Non-Linear Data Structure: </w:t>
      </w:r>
      <w:r>
        <w:rPr>
          <w:rFonts w:ascii="Calibri" w:hAnsi="Calibri"/>
          <w:color w:val="323232"/>
          <w:sz w:val="21"/>
        </w:rPr>
        <w:t>Tree me ek node ke multiple children hote hain, isliye traverse karne ka koi single standard path nahi hota.</w:t>
      </w:r>
    </w:p>
    <w:p>
      <w:pPr>
        <w:pStyle w:val="ListBullet"/>
        <w:spacing w:after="50" w:before="0"/>
      </w:pPr>
      <w:r>
        <w:rPr>
          <w:rFonts w:ascii="Calibri" w:hAnsi="Calibri"/>
          <w:b/>
          <w:color w:val="282828"/>
          <w:sz w:val="21"/>
        </w:rPr>
        <w:t xml:space="preserve">Traversal Convention: </w:t>
      </w:r>
      <w:r>
        <w:rPr>
          <w:rFonts w:ascii="Calibri" w:hAnsi="Calibri"/>
          <w:color w:val="323232"/>
          <w:sz w:val="21"/>
        </w:rPr>
        <w:t>Left subtree ko hamesha Right subtree se pehle visit kiya jata hai (Left -&gt; Right priority fixed rehti hai). Traversal ka naam is baat par depend karta hai ki Root node ko kab process kiya gaya.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8"/>
        </w:rPr>
        <w:t>2. Core Traversal Techniques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Traversal Type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Visiting Order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Root Position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Example Output (Demo Tree)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19"/>
              </w:rPr>
              <w:t>Preorder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Root -&gt; Left -&gt; Right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Root Sabse Pehle (Pre)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1, 3, 2, 4, 5, 8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19"/>
              </w:rPr>
              <w:t>Inorder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Left -&gt; Root -&gt; Right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Root Beech Me (In)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2, 3, 4, 1, 5, 8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19"/>
              </w:rPr>
              <w:t>Postorder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Left -&gt; Right -&gt; Root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Root Sabse Aakhiri (Post)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2, 4, 3, 8, 5, 1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8"/>
        </w:rPr>
        <w:t>3. Detailed Explanation of Each Traversal</w:t>
      </w:r>
    </w:p>
    <w:p>
      <w:pPr>
        <w:spacing w:before="160" w:after="60"/>
      </w:pPr>
      <w:r>
        <w:rPr>
          <w:rFonts w:ascii="Calibri" w:hAnsi="Calibri"/>
          <w:b/>
          <w:color w:val="2E75B6"/>
          <w:sz w:val="23"/>
        </w:rPr>
        <w:t>A. Preorder Traversal (Root -&gt; Left -&gt; Right)</w:t>
      </w:r>
    </w:p>
    <w:p>
      <w:pPr>
        <w:pStyle w:val="ListBullet"/>
        <w:spacing w:after="50" w:before="0"/>
      </w:pPr>
      <w:r>
        <w:rPr>
          <w:rFonts w:ascii="Calibri" w:hAnsi="Calibri"/>
          <w:b/>
          <w:color w:val="282828"/>
          <w:sz w:val="21"/>
        </w:rPr>
        <w:t xml:space="preserve">Order: </w:t>
      </w:r>
      <w:r>
        <w:rPr>
          <w:rFonts w:ascii="Calibri" w:hAnsi="Calibri"/>
          <w:color w:val="323232"/>
          <w:sz w:val="21"/>
        </w:rPr>
        <w:t>1. Process Root | 2. Traverse Left Subtree | 3. Traverse Right Subtree</w:t>
      </w:r>
    </w:p>
    <w:p>
      <w:pPr>
        <w:pStyle w:val="ListBullet"/>
        <w:spacing w:after="50" w:before="0"/>
      </w:pPr>
      <w:r>
        <w:rPr>
          <w:rFonts w:ascii="Calibri" w:hAnsi="Calibri"/>
          <w:b/>
          <w:color w:val="282828"/>
          <w:sz w:val="21"/>
        </w:rPr>
        <w:t xml:space="preserve">Logic: </w:t>
      </w:r>
      <w:r>
        <w:rPr>
          <w:rFonts w:ascii="Calibri" w:hAnsi="Calibri"/>
          <w:color w:val="323232"/>
          <w:sz w:val="21"/>
        </w:rPr>
        <w:t>Pehle current node ka data print hota hai, fir recursion left child par jata hai, aur fir right child par.</w:t>
      </w:r>
    </w:p>
    <w:p>
      <w:pPr>
        <w:spacing w:before="160" w:after="60"/>
      </w:pPr>
      <w:r>
        <w:rPr>
          <w:rFonts w:ascii="Calibri" w:hAnsi="Calibri"/>
          <w:b/>
          <w:color w:val="2E75B6"/>
          <w:sz w:val="23"/>
        </w:rPr>
        <w:t>B. Inorder Traversal (Left -&gt; Root -&gt; Right)</w:t>
      </w:r>
    </w:p>
    <w:p>
      <w:pPr>
        <w:pStyle w:val="ListBullet"/>
        <w:spacing w:after="50" w:before="0"/>
      </w:pPr>
      <w:r>
        <w:rPr>
          <w:rFonts w:ascii="Calibri" w:hAnsi="Calibri"/>
          <w:b/>
          <w:color w:val="282828"/>
          <w:sz w:val="21"/>
        </w:rPr>
        <w:t xml:space="preserve">Order: </w:t>
      </w:r>
      <w:r>
        <w:rPr>
          <w:rFonts w:ascii="Calibri" w:hAnsi="Calibri"/>
          <w:color w:val="323232"/>
          <w:sz w:val="21"/>
        </w:rPr>
        <w:t>1. Traverse Left Subtree | 2. Process Root | 3. Traverse Right Subtree</w:t>
      </w:r>
    </w:p>
    <w:p>
      <w:pPr>
        <w:pStyle w:val="ListBullet"/>
        <w:spacing w:after="50" w:before="0"/>
      </w:pPr>
      <w:r>
        <w:rPr>
          <w:rFonts w:ascii="Calibri" w:hAnsi="Calibri"/>
          <w:b/>
          <w:color w:val="282828"/>
          <w:sz w:val="21"/>
        </w:rPr>
        <w:t xml:space="preserve">Key Property: </w:t>
      </w:r>
      <w:r>
        <w:rPr>
          <w:rFonts w:ascii="Calibri" w:hAnsi="Calibri"/>
          <w:color w:val="323232"/>
          <w:sz w:val="21"/>
        </w:rPr>
        <w:t>Binary Search Tree (BST) me Inorder traversal hamesha sorted ascending order data deta hai.</w:t>
      </w:r>
    </w:p>
    <w:p>
      <w:pPr>
        <w:spacing w:before="160" w:after="60"/>
      </w:pPr>
      <w:r>
        <w:rPr>
          <w:rFonts w:ascii="Calibri" w:hAnsi="Calibri"/>
          <w:b/>
          <w:color w:val="2E75B6"/>
          <w:sz w:val="23"/>
        </w:rPr>
        <w:t>C. Postorder Traversal (Left -&gt; Right -&gt; Root)</w:t>
      </w:r>
    </w:p>
    <w:p>
      <w:pPr>
        <w:pStyle w:val="ListBullet"/>
        <w:spacing w:after="50" w:before="0"/>
      </w:pPr>
      <w:r>
        <w:rPr>
          <w:rFonts w:ascii="Calibri" w:hAnsi="Calibri"/>
          <w:b/>
          <w:color w:val="282828"/>
          <w:sz w:val="21"/>
        </w:rPr>
        <w:t xml:space="preserve">Order: </w:t>
      </w:r>
      <w:r>
        <w:rPr>
          <w:rFonts w:ascii="Calibri" w:hAnsi="Calibri"/>
          <w:color w:val="323232"/>
          <w:sz w:val="21"/>
        </w:rPr>
        <w:t>1. Traverse Left Subtree | 2. Traverse Right Subtree | 3. Process Root</w:t>
      </w:r>
    </w:p>
    <w:p>
      <w:pPr>
        <w:pStyle w:val="ListBullet"/>
        <w:spacing w:after="50" w:before="0"/>
      </w:pPr>
      <w:r>
        <w:rPr>
          <w:rFonts w:ascii="Calibri" w:hAnsi="Calibri"/>
          <w:b/>
          <w:color w:val="282828"/>
          <w:sz w:val="21"/>
        </w:rPr>
        <w:t xml:space="preserve">Use Case: </w:t>
      </w:r>
      <w:r>
        <w:rPr>
          <w:rFonts w:ascii="Calibri" w:hAnsi="Calibri"/>
          <w:color w:val="323232"/>
          <w:sz w:val="21"/>
        </w:rPr>
        <w:t>Bottom-up calculations, Tree deletion / memory freeing, Directory size calculation.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8"/>
        </w:rPr>
        <w:t>4. Complete Python Implementation</w:t>
      </w:r>
    </w:p>
    <w:p>
      <w:pPr>
        <w:spacing w:before="60" w:after="120"/>
        <w:ind w:left="432"/>
      </w:pPr>
      <w:r>
        <w:rPr>
          <w:rFonts w:ascii="Consolas" w:hAnsi="Consolas"/>
          <w:color w:val="1E3C5A"/>
          <w:sz w:val="19"/>
        </w:rPr>
        <w:t># 1. Node Class Definition</w:t>
        <w:br/>
        <w:t>class Node:</w:t>
        <w:br/>
        <w:t xml:space="preserve">    def __init__(self, value):</w:t>
        <w:br/>
        <w:t xml:space="preserve">        self.data = value</w:t>
        <w:br/>
        <w:t xml:space="preserve">        self.left = None</w:t>
        <w:br/>
        <w:t xml:space="preserve">        self.right = None</w:t>
        <w:br/>
        <w:br/>
        <w:t># 2. Traversal Functions (Recursive)</w:t>
        <w:br/>
        <w:t>def preorder(root):</w:t>
        <w:br/>
        <w:t xml:space="preserve">    if root is not None:</w:t>
        <w:br/>
        <w:t xml:space="preserve">        print(root.data, end=' ')</w:t>
        <w:br/>
        <w:t xml:space="preserve">        preorder(root.left)</w:t>
        <w:br/>
        <w:t xml:space="preserve">        preorder(root.right)</w:t>
        <w:br/>
        <w:br/>
        <w:t>def inorder(root):</w:t>
        <w:br/>
        <w:t xml:space="preserve">    if root is not None:</w:t>
        <w:br/>
        <w:t xml:space="preserve">        inorder(root.left)</w:t>
        <w:br/>
        <w:t xml:space="preserve">        print(root.data, end=' ')</w:t>
        <w:br/>
        <w:t xml:space="preserve">        inorder(root.right)</w:t>
        <w:br/>
        <w:br/>
        <w:t>def postorder(root):</w:t>
        <w:br/>
        <w:t xml:space="preserve">    if root is not None:</w:t>
        <w:br/>
        <w:t xml:space="preserve">        postorder(root.left)</w:t>
        <w:br/>
        <w:t xml:space="preserve">        postorder(root.right)</w:t>
        <w:br/>
        <w:t xml:space="preserve">        print(root.data, end=' ')</w:t>
        <w:br/>
        <w:br/>
        <w:t># 3. Manual Tree Creation &amp; Testing</w:t>
        <w:br/>
        <w:t>#       1</w:t>
        <w:br/>
        <w:t>#      / \</w:t>
        <w:br/>
        <w:t>#     3   5</w:t>
        <w:br/>
        <w:t>#    / \   \</w:t>
        <w:br/>
        <w:t>#   2   4   8</w:t>
        <w:br/>
        <w:br/>
        <w:t>root = Node(1)</w:t>
        <w:br/>
        <w:t>root.left = Node(3)</w:t>
        <w:br/>
        <w:t>root.right = Node(5)</w:t>
        <w:br/>
        <w:t>root.left.left = Node(2)</w:t>
        <w:br/>
        <w:t>root.left.right = Node(4)</w:t>
        <w:br/>
        <w:t>root.right.right = Node(8)</w:t>
        <w:br/>
        <w:br/>
        <w:t>print("Preorder : ", end="")</w:t>
        <w:br/>
        <w:t>preorder(root)    # Output: 1 3 2 4 5 8</w:t>
        <w:br/>
        <w:t>print("\nInorder  : ", end="")</w:t>
        <w:br/>
        <w:t>inorder(root)     # Output: 2 3 4 1 5 8</w:t>
        <w:br/>
        <w:t>print("\nPostorder: ", end="")</w:t>
        <w:br/>
        <w:t>postorder(root)    # Output: 2 4 3 8 5 1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